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INSURANCE &amp; BILLING — FAQ</w:t>
      </w:r>
    </w:p>
    <w:p>
      <w:pPr>
        <w:pStyle w:val="Heading2"/>
      </w:pPr>
      <w:r>
        <w:t>Do You Offer Direct Billing?</w:t>
      </w:r>
    </w:p>
    <w:p>
      <w:r>
        <w:t>Naturopathic health services are covered by most major extended healthcare insurance plans. For insurance companies that allow direct billing, Nova Clinic handles the billing directly. Otherwise, patients pay upfront and submit claims to their insurance company — the clinic will assist with any paperwork needed.</w:t>
      </w:r>
    </w:p>
    <w:p>
      <w:pPr>
        <w:pStyle w:val="Heading2"/>
      </w:pPr>
      <w:r>
        <w:t>Direct Billing Insurance Companies</w:t>
      </w:r>
    </w:p>
    <w:p>
      <w:r>
        <w:t>Nova Clinic currently offers direct billing to the following insurance companies: Manulife, Blue Cross, Desjardins, and Provider Connect. If your insurance company is not on this list, you can pay upfront and submit your receipt for reimbursement.</w:t>
      </w:r>
    </w:p>
    <w:p>
      <w:pPr>
        <w:pStyle w:val="Heading2"/>
      </w:pPr>
      <w:r>
        <w:t>Will My Treatment Be Fully Covered by Insurance?</w:t>
      </w:r>
    </w:p>
    <w:p>
      <w:r>
        <w:t>Coverage percentages vary by insurer and individual policy. Some insurance companies cover only certain percentages or impose daily maximums. Patients are responsible for paying any outstanding amounts upfront. Please confirm with your insurance company before your visit regarding your specific coverage limits and what services are included.</w:t>
      </w:r>
    </w:p>
    <w:p>
      <w:pPr>
        <w:pStyle w:val="Heading2"/>
      </w:pPr>
      <w:r>
        <w:t>Does Alberta Health Care Cover Naturopathic Services?</w:t>
      </w:r>
    </w:p>
    <w:p>
      <w:r>
        <w:t>The Alberta Health Care Insurance Plan (AHCIP) does NOT currently cover naturopathic services in Alberta. However, most private insurance companies typically cover naturopathic services under their Extended Health Coverage plans, as long as the practitioner is a member of the College of Naturopathic Doctors of Alberta (CNDA).</w:t>
      </w:r>
    </w:p>
    <w:p>
      <w:pPr>
        <w:pStyle w:val="Heading2"/>
      </w:pPr>
      <w:r>
        <w:t>Direct Billing Disclaimer</w:t>
      </w:r>
    </w:p>
    <w:p>
      <w:r>
        <w:t>The clinic provides a detailed breakdown of services rendered. It is the client's responsibility to ensure that their insurance company covers each of the naturopathic services rendered. If a claim is marked as 'Pending/for Review' by the insurance company, the patient is responsible for payment, and the clinic will void the claim for re-submission. Patients must also pay when insurance denies a claim, coverage is maxed out, or a plan terminates.</w:t>
      </w:r>
    </w:p>
    <w:p>
      <w:pPr>
        <w:pStyle w:val="Heading1"/>
      </w:pPr>
      <w:r>
        <w:t>CANCELLATION &amp; RESCHEDULING POLICY — FAQ</w:t>
      </w:r>
    </w:p>
    <w:p>
      <w:pPr>
        <w:pStyle w:val="Heading2"/>
      </w:pPr>
      <w:r>
        <w:t>24-Hour Cancellation Policy</w:t>
      </w:r>
    </w:p>
    <w:p>
      <w:r>
        <w:t>Nova Clinic has a 24-hour cancellation policy. Please inform the clinic at least 24 hours before your scheduled appointment if you need to cancel or reschedule. Failure to properly inform the clinic of any appointment cancellations within this period may result in a fee being added to your account.</w:t>
      </w:r>
    </w:p>
    <w:p>
      <w:r>
        <w:t>To reschedule or cancel your appointment, contact the clinic at (587) 391-5753, email admin@novaclinic.ca, or manage your appointment through the online booking portal at novacliniccalgary.janeapp.com.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