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Nova Clinic — Business Information</w:t>
      </w:r>
    </w:p>
    <w:p>
      <w:pPr>
        <w:pStyle w:val="Heading2"/>
      </w:pPr>
      <w:r>
        <w:t>Clinic Identity</w:t>
      </w:r>
    </w:p>
    <w:p>
      <w:r>
        <w:t>Clinic legal name and website: Nova Naturopathic Integrative Clinic</w:t>
        <w:br/>
        <w:t>Clinic display / brand name: Nova Clinic Calgary</w:t>
        <w:br/>
        <w:t>Website: https://www.novaclinic.ca</w:t>
      </w:r>
    </w:p>
    <w:p>
      <w:pPr>
        <w:pStyle w:val="Heading2"/>
      </w:pPr>
      <w:r>
        <w:t>Clinic Location &amp; Address</w:t>
      </w:r>
    </w:p>
    <w:p>
      <w:r>
        <w:t>Primary clinic location address: 208–6707 Elbow Dr SW, Calgary, AB T2V 0E4</w:t>
        <w:br/>
        <w:t>Time zone: America/Edmonton (Mountain Time)</w:t>
      </w:r>
    </w:p>
    <w:p>
      <w:pPr>
        <w:pStyle w:val="Heading2"/>
      </w:pPr>
      <w:r>
        <w:t>Hours of Operation</w:t>
      </w:r>
    </w:p>
    <w:p>
      <w:r>
        <w:t>Monday: 12:00 PM to 8:00 PM</w:t>
        <w:br/>
        <w:t>Tuesday: 10:00 AM to 8:00 PM</w:t>
        <w:br/>
        <w:t>Wednesday: 10:00 AM to 6:00 PM</w:t>
        <w:br/>
        <w:t>Thursday: 10:00 AM to 6:00 PM</w:t>
        <w:br/>
        <w:t>Friday: 9:00 AM to 6:00 PM</w:t>
        <w:br/>
        <w:t>Saturday: 9:00 AM to 5:00 PM</w:t>
        <w:br/>
        <w:t>Sunday: Closed</w:t>
      </w:r>
    </w:p>
    <w:p>
      <w:pPr>
        <w:pStyle w:val="Heading2"/>
      </w:pPr>
      <w:r>
        <w:t>Parking &amp; Arrival</w:t>
      </w:r>
    </w:p>
    <w:p>
      <w:r>
        <w:t>Parking is FREE for up to 2 hours as long as you park in the unreserved stalls (yellow). You will need to register your number plate when you get to the office. There is ample parking in the basement as well as surface parking.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