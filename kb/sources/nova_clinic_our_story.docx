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NOVA CLINIC — OUR STORY</w:t>
      </w:r>
    </w:p>
    <w:p>
      <w:pPr>
        <w:pStyle w:val="Heading2"/>
      </w:pPr>
      <w:r>
        <w:t>Who We Are</w:t>
      </w:r>
    </w:p>
    <w:p>
      <w:r>
        <w:t>Nova Naturopathic Integrative Clinic is a Calgary South naturopathic clinic located at 208-6707 Elbow Drive Southwest, Calgary, AB T2V 0E4. Nova Clinic won Calgary's Top Choice Alternative Health Services award in 2026.</w:t>
      </w:r>
    </w:p>
    <w:p>
      <w:pPr>
        <w:pStyle w:val="Heading2"/>
      </w:pPr>
      <w:r>
        <w:t>Our Philosophy &amp; Approach</w:t>
      </w:r>
    </w:p>
    <w:p>
      <w:r>
        <w:t>Nova Clinic's foundational belief is that everyone has an inherent self-organizing, ordered healing process, which establishes, maintains and restores health. Our practitioners aim to support, facilitate, and augment this process by identifying and removing obstacles to health and recovery, and by supporting the creation of a healthy internal and external environment.</w:t>
      </w:r>
    </w:p>
    <w:p>
      <w:r>
        <w:t>The clinic integrates alternative and complementary strategies with conventional allopathic standards of care, rather than operating from a single therapeutic model. Treatment principles include: viewing patients holistically rather than symptom-focused; addressing root causes (the 'why' of a disease or illness rather than the 'what'); personalizing treatment plans through extensive case analysis; using gentle, minimally invasive modalities; and incorporating current scientific evidence.</w:t>
      </w:r>
    </w:p>
    <w:p>
      <w:pPr>
        <w:pStyle w:val="Heading2"/>
      </w:pPr>
      <w:r>
        <w:t>Naturopathic Doctor Training Standards</w:t>
      </w:r>
    </w:p>
    <w:p>
      <w:r>
        <w:t>Naturopathic doctors at Nova Clinic complete rigorous professional training: an undergraduate degree plus a four-year accredited doctorate program; a minimum of 4,100 classroom hours in medical sciences and therapeutics; a minimum of 1,200 supervised clinical practicum hours; provincial licensing board examinations; and 70 hours of continuing education per three-year cycle.</w:t>
      </w:r>
    </w:p>
    <w:p>
      <w:pPr>
        <w:pStyle w:val="Heading2"/>
      </w:pPr>
      <w:r>
        <w:t>The Six Principles of Naturopathy</w:t>
      </w:r>
    </w:p>
    <w:p>
      <w:r>
        <w:t>Naturopathic medicine at Nova Clinic is guided by six core principles: 1. Do No Harm — use the most natural, least invasive, and least toxic therapies. 2. The Healing Power of Nature — trust the body's inherent ability to heal itself. 3. Identify and Treat the Causes — look beyond symptoms to address root causes. 4. Doctor as Teacher — educate patients and encourage self-responsibility for health. 5. Treat the Whole Person — consider physical, mental, emotional, genetic, environmental, and social factors. 6. Prevention — focus on overall health and disease prevention.</w:t>
      </w:r>
    </w:p>
    <w:p>
      <w:pPr>
        <w:pStyle w:val="Heading2"/>
      </w:pPr>
      <w:r>
        <w:t>What is Naturopathic Medicine?</w:t>
      </w:r>
    </w:p>
    <w:p>
      <w:r>
        <w:t>Naturopathic medicine is a system of healthcare that utilizes natural methods and substances to restore and maintain health while preventing illness. Practitioners identify root causes and develop personalized treatment plans. They combine natural and conventional medical training as primary care physicians, with complete healing and wellness as the goal.</w:t>
      </w:r>
    </w:p>
    <w:p>
      <w:r>
        <w:t>Is naturopathic medicine safe? Yes. Multiple research studies demonstrate naturopathic treatments are both safe and effective for common conditions including heart disease, diabetes, chronic back pain, and anxiety.</w:t>
      </w:r>
    </w:p>
    <w:p>
      <w:pPr>
        <w:pStyle w:val="Heading2"/>
      </w:pPr>
      <w:r>
        <w:t>What Happens at a Naturopath Appointment?</w:t>
      </w:r>
    </w:p>
    <w:p>
      <w:r>
        <w:t>Initial visits typically include a detailed history of your current and past health concerns, a physical exam, and ordering laboratory tests to assess and diagnose your health status. Your naturopathic doctor will then develop a personalized treatment plan based on the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